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19FB3" w14:textId="6AACC0F0" w:rsidR="007A7F9A" w:rsidRDefault="007A7F9A" w:rsidP="007A7F9A">
      <w:pPr>
        <w:pStyle w:val="Heading1"/>
        <w:jc w:val="center"/>
      </w:pPr>
      <w:r>
        <w:t>Assessment Submission Coversheet</w:t>
      </w:r>
    </w:p>
    <w:p w14:paraId="1FAC618A" w14:textId="77777777" w:rsidR="003C00E6" w:rsidRDefault="001F6896">
      <w:pPr>
        <w:pStyle w:val="Heading2"/>
      </w:pPr>
      <w:r>
        <w:t>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646"/>
      </w:tblGrid>
      <w:tr w:rsidR="007A7F9A" w14:paraId="76FD98BB" w14:textId="77777777" w:rsidTr="00D93D55">
        <w:trPr>
          <w:trHeight w:val="450"/>
        </w:trPr>
        <w:tc>
          <w:tcPr>
            <w:tcW w:w="2122" w:type="dxa"/>
            <w:vAlign w:val="center"/>
          </w:tcPr>
          <w:p w14:paraId="121EC7A6" w14:textId="308BDE5E" w:rsidR="007A7F9A" w:rsidRDefault="007A7F9A" w:rsidP="00D93D55">
            <w:r>
              <w:t>Student</w:t>
            </w:r>
            <w:r w:rsidR="00374EC2">
              <w:t xml:space="preserve"> Number:</w:t>
            </w:r>
          </w:p>
        </w:tc>
        <w:tc>
          <w:tcPr>
            <w:tcW w:w="8646" w:type="dxa"/>
            <w:vAlign w:val="center"/>
          </w:tcPr>
          <w:p w14:paraId="41DDD9E9" w14:textId="1E19B94A" w:rsidR="007A7F9A" w:rsidRPr="00D93D55" w:rsidRDefault="00D93D55" w:rsidP="00D93D55">
            <w:bookmarkStart w:id="0" w:name="OLE_LINK2"/>
            <w:r w:rsidRPr="00D93D55">
              <w:rPr>
                <w:lang w:val="en-IE"/>
              </w:rPr>
              <w:t>D24127624</w:t>
            </w:r>
            <w:bookmarkEnd w:id="0"/>
          </w:p>
        </w:tc>
      </w:tr>
      <w:tr w:rsidR="007A7F9A" w14:paraId="7942F911" w14:textId="77777777" w:rsidTr="00D93D55">
        <w:trPr>
          <w:trHeight w:val="414"/>
        </w:trPr>
        <w:tc>
          <w:tcPr>
            <w:tcW w:w="2122" w:type="dxa"/>
            <w:vAlign w:val="center"/>
          </w:tcPr>
          <w:p w14:paraId="79D93D02" w14:textId="1F4D0566" w:rsidR="007A7F9A" w:rsidRDefault="00374EC2" w:rsidP="00D93D55">
            <w:r>
              <w:t>Student Name:</w:t>
            </w:r>
          </w:p>
        </w:tc>
        <w:tc>
          <w:tcPr>
            <w:tcW w:w="8646" w:type="dxa"/>
            <w:vAlign w:val="center"/>
          </w:tcPr>
          <w:p w14:paraId="1E067854" w14:textId="7E3D9BF5" w:rsidR="007A7F9A" w:rsidRDefault="00D93D55" w:rsidP="00D93D55">
            <w:r>
              <w:t>Dwight Egerton</w:t>
            </w:r>
          </w:p>
        </w:tc>
      </w:tr>
    </w:tbl>
    <w:p w14:paraId="56C801EE" w14:textId="3697F540" w:rsidR="003C00E6" w:rsidRDefault="003C00E6"/>
    <w:p w14:paraId="51FEE4E5" w14:textId="77777777" w:rsidR="003C00E6" w:rsidRDefault="001F6896">
      <w:pPr>
        <w:pStyle w:val="Heading2"/>
      </w:pPr>
      <w:r>
        <w:t>Module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646"/>
      </w:tblGrid>
      <w:tr w:rsidR="00374EC2" w14:paraId="4F8735E0" w14:textId="77777777" w:rsidTr="00D93D55">
        <w:trPr>
          <w:trHeight w:val="392"/>
        </w:trPr>
        <w:tc>
          <w:tcPr>
            <w:tcW w:w="2122" w:type="dxa"/>
            <w:vAlign w:val="center"/>
          </w:tcPr>
          <w:p w14:paraId="2DBD5EFB" w14:textId="0DD6CF85" w:rsidR="00374EC2" w:rsidRPr="00D93D55" w:rsidRDefault="00374EC2" w:rsidP="00D93D55">
            <w:r w:rsidRPr="00D93D55">
              <w:t xml:space="preserve">Module Title: </w:t>
            </w:r>
          </w:p>
        </w:tc>
        <w:tc>
          <w:tcPr>
            <w:tcW w:w="8646" w:type="dxa"/>
            <w:vAlign w:val="center"/>
          </w:tcPr>
          <w:p w14:paraId="54F17E4D" w14:textId="4E44AB50" w:rsidR="00374EC2" w:rsidRPr="00D93D55" w:rsidRDefault="00D93D55" w:rsidP="00D93D55">
            <w:r w:rsidRPr="00D93D55">
              <w:t>Programming &amp; Algorithms 2</w:t>
            </w:r>
          </w:p>
        </w:tc>
      </w:tr>
      <w:tr w:rsidR="00374EC2" w14:paraId="45E9FD4F" w14:textId="77777777" w:rsidTr="00D93D55">
        <w:trPr>
          <w:trHeight w:val="426"/>
        </w:trPr>
        <w:tc>
          <w:tcPr>
            <w:tcW w:w="2122" w:type="dxa"/>
            <w:vAlign w:val="center"/>
          </w:tcPr>
          <w:p w14:paraId="112AAD6B" w14:textId="13EA8703" w:rsidR="00374EC2" w:rsidRPr="00D93D55" w:rsidRDefault="00374EC2" w:rsidP="00D93D55">
            <w:r w:rsidRPr="00D93D55">
              <w:t>Module Code:</w:t>
            </w:r>
          </w:p>
        </w:tc>
        <w:tc>
          <w:tcPr>
            <w:tcW w:w="8646" w:type="dxa"/>
            <w:vAlign w:val="center"/>
          </w:tcPr>
          <w:p w14:paraId="2D4B8996" w14:textId="3B6CF0E2" w:rsidR="00374EC2" w:rsidRPr="00D93D55" w:rsidRDefault="00D93D55" w:rsidP="00D93D55">
            <w:r w:rsidRPr="00D93D55">
              <w:t>CMPU2032</w:t>
            </w:r>
          </w:p>
        </w:tc>
      </w:tr>
    </w:tbl>
    <w:p w14:paraId="7CF1D3D5" w14:textId="386B41E3" w:rsidR="003C00E6" w:rsidRDefault="003C00E6"/>
    <w:p w14:paraId="64589B45" w14:textId="77777777" w:rsidR="003C00E6" w:rsidRDefault="001F6896">
      <w:pPr>
        <w:pStyle w:val="Heading2"/>
      </w:pPr>
      <w:r>
        <w:t>Assessment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646"/>
      </w:tblGrid>
      <w:tr w:rsidR="00F61B8E" w14:paraId="4EBF67C6" w14:textId="77777777" w:rsidTr="00D93D55">
        <w:trPr>
          <w:trHeight w:val="402"/>
        </w:trPr>
        <w:tc>
          <w:tcPr>
            <w:tcW w:w="2122" w:type="dxa"/>
            <w:vAlign w:val="center"/>
          </w:tcPr>
          <w:p w14:paraId="1BFEC8A4" w14:textId="4260B928" w:rsidR="00F61B8E" w:rsidRDefault="00F61B8E" w:rsidP="00D93D55">
            <w:r>
              <w:t xml:space="preserve">Assessment Title: </w:t>
            </w:r>
          </w:p>
        </w:tc>
        <w:tc>
          <w:tcPr>
            <w:tcW w:w="8646" w:type="dxa"/>
            <w:vAlign w:val="center"/>
          </w:tcPr>
          <w:p w14:paraId="1863FBCB" w14:textId="685584F8" w:rsidR="00F61B8E" w:rsidRDefault="00D93D55" w:rsidP="00D93D55">
            <w:r>
              <w:t>Problem Based Assessment</w:t>
            </w:r>
          </w:p>
        </w:tc>
      </w:tr>
    </w:tbl>
    <w:p w14:paraId="68C22277" w14:textId="77777777" w:rsidR="00F61B8E" w:rsidRPr="00F61B8E" w:rsidRDefault="00F61B8E" w:rsidP="00F61B8E"/>
    <w:p w14:paraId="381641EC" w14:textId="77777777" w:rsidR="003C00E6" w:rsidRDefault="001F6896">
      <w:pPr>
        <w:pStyle w:val="Heading2"/>
      </w:pPr>
      <w:r>
        <w:t>Declaration</w:t>
      </w:r>
    </w:p>
    <w:p w14:paraId="48EBD459" w14:textId="03E2CA8D" w:rsidR="003C00E6" w:rsidRDefault="00E66E99" w:rsidP="00E66E99">
      <w:r>
        <w:rPr>
          <w:noProof/>
        </w:rPr>
        <w:drawing>
          <wp:inline distT="0" distB="0" distL="0" distR="0" wp14:anchorId="2E812E4F" wp14:editId="0FDEDAE1">
            <wp:extent cx="180298" cy="135802"/>
            <wp:effectExtent l="0" t="0" r="0" b="4445"/>
            <wp:docPr id="776720822" name="Graphic 2" descr="Checkbox Tick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20822" name="Graphic 776720822" descr="Checkbox Ticked outline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19150" t="19130" b="19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34" cy="165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F6896">
        <w:t xml:space="preserve"> I confirm that I have read and understood the University’s </w:t>
      </w:r>
      <w:r w:rsidR="00160427">
        <w:t>Academic Integrity</w:t>
      </w:r>
      <w:r w:rsidR="001F6896">
        <w:t xml:space="preserve"> Policy.</w:t>
      </w:r>
    </w:p>
    <w:p w14:paraId="384B8E91" w14:textId="342FC2AE" w:rsidR="00427C39" w:rsidRDefault="00427C39">
      <w:hyperlink r:id="rId10" w:history="1">
        <w:r w:rsidRPr="00804455">
          <w:rPr>
            <w:rStyle w:val="Hyperlink"/>
          </w:rPr>
          <w:t>https://www.tudublin.ie/explore/about-the-university/academic-affairs/academic-quality-assurance-and-enhancement/academic-integrity/</w:t>
        </w:r>
      </w:hyperlink>
    </w:p>
    <w:p w14:paraId="1A3E3D77" w14:textId="470C25D2" w:rsidR="003C00E6" w:rsidRDefault="00E66E99" w:rsidP="00E66E99">
      <w:r>
        <w:rPr>
          <w:noProof/>
        </w:rPr>
        <w:drawing>
          <wp:inline distT="0" distB="0" distL="0" distR="0" wp14:anchorId="147DBD3D" wp14:editId="36D18F06">
            <wp:extent cx="180298" cy="135802"/>
            <wp:effectExtent l="0" t="0" r="0" b="4445"/>
            <wp:docPr id="1369174572" name="Graphic 2" descr="Checkbox Tick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20822" name="Graphic 776720822" descr="Checkbox Ticked outline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19150" t="19130" b="19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34" cy="165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I </w:t>
      </w:r>
      <w:r w:rsidR="001F6896">
        <w:t>declare that this assessment submission is my own work.</w:t>
      </w:r>
    </w:p>
    <w:p w14:paraId="4F22CCE9" w14:textId="77777777" w:rsidR="00750DF6" w:rsidRDefault="00750D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3639B4" w14:paraId="4440B5A4" w14:textId="77777777" w:rsidTr="00D93D55">
        <w:trPr>
          <w:trHeight w:val="708"/>
        </w:trPr>
        <w:tc>
          <w:tcPr>
            <w:tcW w:w="2263" w:type="dxa"/>
            <w:vAlign w:val="center"/>
          </w:tcPr>
          <w:p w14:paraId="29632AF0" w14:textId="0A0B8E1A" w:rsidR="003639B4" w:rsidRPr="003639B4" w:rsidRDefault="003639B4" w:rsidP="00D93D55">
            <w:pPr>
              <w:pStyle w:val="Heading2"/>
              <w:spacing w:before="0"/>
            </w:pPr>
            <w:r w:rsidRPr="003639B4">
              <w:t>Student signature:</w:t>
            </w:r>
          </w:p>
        </w:tc>
        <w:tc>
          <w:tcPr>
            <w:tcW w:w="8527" w:type="dxa"/>
            <w:vAlign w:val="center"/>
          </w:tcPr>
          <w:p w14:paraId="5C730982" w14:textId="77777777" w:rsidR="003639B4" w:rsidRDefault="003639B4" w:rsidP="00D93D55"/>
        </w:tc>
      </w:tr>
      <w:tr w:rsidR="003639B4" w14:paraId="2983D08E" w14:textId="77777777" w:rsidTr="00D93D55">
        <w:trPr>
          <w:trHeight w:val="420"/>
        </w:trPr>
        <w:tc>
          <w:tcPr>
            <w:tcW w:w="2263" w:type="dxa"/>
            <w:vAlign w:val="center"/>
          </w:tcPr>
          <w:p w14:paraId="01852043" w14:textId="2384A681" w:rsidR="003639B4" w:rsidRPr="003639B4" w:rsidRDefault="003639B4" w:rsidP="00D93D55">
            <w:pPr>
              <w:pStyle w:val="Heading2"/>
              <w:spacing w:before="0"/>
            </w:pPr>
            <w:r w:rsidRPr="003639B4">
              <w:t>Date:</w:t>
            </w:r>
          </w:p>
        </w:tc>
        <w:tc>
          <w:tcPr>
            <w:tcW w:w="8527" w:type="dxa"/>
            <w:vAlign w:val="center"/>
          </w:tcPr>
          <w:p w14:paraId="6B3348FC" w14:textId="3411FAF5" w:rsidR="003639B4" w:rsidRDefault="00D93D55" w:rsidP="00D93D55">
            <w:r>
              <w:t>30</w:t>
            </w:r>
            <w:r w:rsidRPr="00D93D55">
              <w:rPr>
                <w:vertAlign w:val="superscript"/>
              </w:rPr>
              <w:t>th</w:t>
            </w:r>
            <w:r>
              <w:t xml:space="preserve"> March 2026</w:t>
            </w:r>
          </w:p>
        </w:tc>
      </w:tr>
    </w:tbl>
    <w:p w14:paraId="30BBCB7B" w14:textId="586DB3FD" w:rsidR="003639B4" w:rsidRDefault="003639B4" w:rsidP="003639B4"/>
    <w:p w14:paraId="2F7A0307" w14:textId="18944AEE" w:rsidR="003C00E6" w:rsidRDefault="003C00E6"/>
    <w:sectPr w:rsidR="003C00E6" w:rsidSect="007A0ED5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225C5" w14:textId="77777777" w:rsidR="001F600C" w:rsidRDefault="001F600C" w:rsidP="00B86830">
      <w:pPr>
        <w:spacing w:after="0" w:line="240" w:lineRule="auto"/>
      </w:pPr>
      <w:r>
        <w:separator/>
      </w:r>
    </w:p>
  </w:endnote>
  <w:endnote w:type="continuationSeparator" w:id="0">
    <w:p w14:paraId="6308DEAD" w14:textId="77777777" w:rsidR="001F600C" w:rsidRDefault="001F600C" w:rsidP="00B86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AF676" w14:textId="77777777" w:rsidR="001F600C" w:rsidRDefault="001F600C" w:rsidP="00B86830">
      <w:pPr>
        <w:spacing w:after="0" w:line="240" w:lineRule="auto"/>
      </w:pPr>
      <w:r>
        <w:separator/>
      </w:r>
    </w:p>
  </w:footnote>
  <w:footnote w:type="continuationSeparator" w:id="0">
    <w:p w14:paraId="1A409C96" w14:textId="77777777" w:rsidR="001F600C" w:rsidRDefault="001F600C" w:rsidP="00B868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3FA29" w14:textId="75D0CDE1" w:rsidR="00B86830" w:rsidRDefault="00B86830" w:rsidP="00B86830">
    <w:pPr>
      <w:pStyle w:val="Header"/>
      <w:jc w:val="right"/>
    </w:pPr>
    <w:r>
      <w:rPr>
        <w:noProof/>
      </w:rPr>
      <w:drawing>
        <wp:inline distT="0" distB="0" distL="0" distR="0" wp14:anchorId="667734FC" wp14:editId="06389851">
          <wp:extent cx="1524000" cy="952500"/>
          <wp:effectExtent l="0" t="0" r="0" b="0"/>
          <wp:docPr id="222857741" name="Picture 1" descr="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5602911" name="Picture 1" descr="Blue text on a black background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240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2" o:spid="_x0000_i1025" type="#_x0000_t75" alt="Checkbox Ticked outline" style="width:22.1pt;height:22.1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" o:bullet="t">
        <v:imagedata r:id="rId1" o:title="" cropright="-18767f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1C1B44"/>
    <w:multiLevelType w:val="hybridMultilevel"/>
    <w:tmpl w:val="85D82538"/>
    <w:lvl w:ilvl="0" w:tplc="16AABB6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38BB3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308C67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162E648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F5092D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F6E789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5BCF7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7CDED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63A966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711002464">
    <w:abstractNumId w:val="8"/>
  </w:num>
  <w:num w:numId="2" w16cid:durableId="1214535100">
    <w:abstractNumId w:val="6"/>
  </w:num>
  <w:num w:numId="3" w16cid:durableId="68963478">
    <w:abstractNumId w:val="5"/>
  </w:num>
  <w:num w:numId="4" w16cid:durableId="670137930">
    <w:abstractNumId w:val="4"/>
  </w:num>
  <w:num w:numId="5" w16cid:durableId="1049502087">
    <w:abstractNumId w:val="7"/>
  </w:num>
  <w:num w:numId="6" w16cid:durableId="551038044">
    <w:abstractNumId w:val="3"/>
  </w:num>
  <w:num w:numId="7" w16cid:durableId="653721922">
    <w:abstractNumId w:val="2"/>
  </w:num>
  <w:num w:numId="8" w16cid:durableId="52122577">
    <w:abstractNumId w:val="1"/>
  </w:num>
  <w:num w:numId="9" w16cid:durableId="1919553305">
    <w:abstractNumId w:val="0"/>
  </w:num>
  <w:num w:numId="10" w16cid:durableId="7857399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8AE"/>
    <w:rsid w:val="00034616"/>
    <w:rsid w:val="0006063C"/>
    <w:rsid w:val="00091F02"/>
    <w:rsid w:val="00116CF5"/>
    <w:rsid w:val="0015074B"/>
    <w:rsid w:val="00160427"/>
    <w:rsid w:val="001F600C"/>
    <w:rsid w:val="001F6896"/>
    <w:rsid w:val="00274120"/>
    <w:rsid w:val="0029639D"/>
    <w:rsid w:val="00326F90"/>
    <w:rsid w:val="003639B4"/>
    <w:rsid w:val="00374EC2"/>
    <w:rsid w:val="003C00E6"/>
    <w:rsid w:val="003F2E0F"/>
    <w:rsid w:val="00427C39"/>
    <w:rsid w:val="004703E2"/>
    <w:rsid w:val="00501809"/>
    <w:rsid w:val="00526A44"/>
    <w:rsid w:val="005645F3"/>
    <w:rsid w:val="006E24D0"/>
    <w:rsid w:val="00717DEA"/>
    <w:rsid w:val="00734D0D"/>
    <w:rsid w:val="00750DF6"/>
    <w:rsid w:val="007A0ED5"/>
    <w:rsid w:val="007A7F9A"/>
    <w:rsid w:val="007D36F5"/>
    <w:rsid w:val="00815797"/>
    <w:rsid w:val="008D6E15"/>
    <w:rsid w:val="00931E1E"/>
    <w:rsid w:val="00AA1D8D"/>
    <w:rsid w:val="00B16C84"/>
    <w:rsid w:val="00B47730"/>
    <w:rsid w:val="00B86830"/>
    <w:rsid w:val="00BC05A6"/>
    <w:rsid w:val="00C019E1"/>
    <w:rsid w:val="00C9036C"/>
    <w:rsid w:val="00C9736B"/>
    <w:rsid w:val="00CA686F"/>
    <w:rsid w:val="00CB0664"/>
    <w:rsid w:val="00D93D55"/>
    <w:rsid w:val="00DC4157"/>
    <w:rsid w:val="00E07BF2"/>
    <w:rsid w:val="00E66E99"/>
    <w:rsid w:val="00F416C9"/>
    <w:rsid w:val="00F6178A"/>
    <w:rsid w:val="00F61B8E"/>
    <w:rsid w:val="00FC693F"/>
    <w:rsid w:val="00FD31B5"/>
    <w:rsid w:val="00FF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4BE6CB-2B1D-3541-9FCD-09677619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C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tudublin.ie/explore/about-the-university/academic-affairs/academic-quality-assurance-and-enhancement/academic-integrity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D24127624 Dwight Egerton</cp:lastModifiedBy>
  <cp:revision>5</cp:revision>
  <dcterms:created xsi:type="dcterms:W3CDTF">2026-04-17T07:50:00Z</dcterms:created>
  <dcterms:modified xsi:type="dcterms:W3CDTF">2026-04-27T07:42:00Z</dcterms:modified>
  <cp:category/>
</cp:coreProperties>
</file>